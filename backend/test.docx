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</w:t>
      </w:r>
    </w:p>
    <w:p>
      <w:r>
        <w:t>Second</w:t>
      </w:r>
    </w:p>
    <w:p>
      <w:r>
        <w:t>Third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